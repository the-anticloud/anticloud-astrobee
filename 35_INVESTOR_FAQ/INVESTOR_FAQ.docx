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ASTROBE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STROBEE | Category: SPACE_AEROTECH</w:t>
      </w:r>
    </w:p>
    <w:p>
      <w:r>
        <w:rPr>
          <w:sz w:val="22"/>
        </w:rPr>
        <w:t>Upstream: https://github.com/nasa/astrobe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ASTROBEE.</w:t>
      </w:r>
    </w:p>
    <w:p/>
    <w:p>
      <w:r>
        <w:rPr>
          <w:sz w:val="22"/>
        </w:rPr>
        <w:t>NASA Astrobee free-flying robot soft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STROBE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