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2026-10-02T10:36:57.835778Z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afdf2dab2b3686d9d2a9a99f5bba49f6e5944446955deda396bd7c1662792fc0 |</w:t>
      </w:r>
    </w:p>
    <w:p>
      <w:r>
        <w:t>| Timestamp UTC | 2026-10-02T10:36:57.835778Z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