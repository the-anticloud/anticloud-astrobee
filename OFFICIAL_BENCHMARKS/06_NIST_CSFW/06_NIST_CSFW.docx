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2026-10-02T10:36:56.423886Z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1d0007c38656c4dbb902d7f3cba9dc38abcf741bcbf48a566ac1a58fd94dc6fd |</w:t>
      </w:r>
    </w:p>
    <w:p>
      <w:r>
        <w:t>| Timestamp UTC | 2026-10-02T10:36:56.423886Z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