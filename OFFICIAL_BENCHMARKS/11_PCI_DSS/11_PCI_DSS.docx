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2026-10-02T10:37:01.502724Z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a8a13b9654344bbe7901ce2b89558e1880f2e699f2ec897357e139578ef06eee |</w:t>
      </w:r>
    </w:p>
    <w:p>
      <w:r>
        <w:t>| Timestamp UTC | 2026-10-02T10:37:01.502724Z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