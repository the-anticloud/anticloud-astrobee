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2026-10-02T10:37:00.500250Z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45df28ab3065e81ff504fa1c370e146e18aa194d440eecc1a887643ba1ab0a4c |</w:t>
      </w:r>
    </w:p>
    <w:p>
      <w:r>
        <w:t>| Timestamp UTC | 2026-10-02T10:37:00.500250Z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