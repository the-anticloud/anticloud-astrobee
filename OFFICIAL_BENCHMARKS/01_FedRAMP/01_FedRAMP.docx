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2026-10-02T10:36:54.017628Z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3ceb5a350f93431ae9ef2be68f65cb9e8369a1df3e81af5532c0991238e6afd8 |</w:t>
      </w:r>
    </w:p>
    <w:p>
      <w:r>
        <w:t>| Timestamp UTC | 2026-10-02T10:36:54.017628Z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