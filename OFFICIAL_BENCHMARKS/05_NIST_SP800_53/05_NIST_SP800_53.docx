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2026-10-02T10:36:55.935611Z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329a72e8b6f05089d21d0eb6dc643b4c977a00020c8314854252a6270c400e4d |</w:t>
      </w:r>
    </w:p>
    <w:p>
      <w:r>
        <w:t>| Timestamp UTC | 2026-10-02T10:36:55.935611Z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