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2026-10-02T10:37:02.856842Z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f357127cc6bfad2aff0515deb3fd0ca39f03e978dea1f608ce8c44946301844c |</w:t>
      </w:r>
    </w:p>
    <w:p>
      <w:r>
        <w:t>| Timestamp UTC | 2026-10-02T10:37:02.856842Z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