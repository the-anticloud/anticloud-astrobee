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2026-10-02T10:37:06.829560Z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50acc9cdedc83c991b260f7eaede8be3e5d540e3b824e733413498102cc74087 |</w:t>
      </w:r>
    </w:p>
    <w:p>
      <w:r>
        <w:t>| Timestamp UTC | 2026-10-02T10:37:06.829560Z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