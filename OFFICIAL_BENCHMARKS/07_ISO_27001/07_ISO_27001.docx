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2026-10-02T10:36:57.180787Z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aaa408bb75706d1f65509688112db56f0a924b5995f4765963db2dcaebeac5d2 |</w:t>
      </w:r>
    </w:p>
    <w:p>
      <w:r>
        <w:t>| Timestamp UTC | 2026-10-02T10:36:57.180787Z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