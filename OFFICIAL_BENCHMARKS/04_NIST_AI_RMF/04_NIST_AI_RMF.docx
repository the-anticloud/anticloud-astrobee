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2026-10-02T10:36:55.286363Z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4fb87c70e7b620a7169bfbe94b449e244fb0f2013a5bac5b6efd5b4a88c61a5a |</w:t>
      </w:r>
    </w:p>
    <w:p>
      <w:r>
        <w:t>| Timestamp UTC | 2026-10-02T10:36:55.286363Z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