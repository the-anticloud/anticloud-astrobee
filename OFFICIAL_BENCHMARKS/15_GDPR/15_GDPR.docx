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2026-10-02T10:37:03.631521Z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e03100119dd77125fe979d56a01617e548d4ab2809adf3cf36f578bb870d89bb |</w:t>
      </w:r>
    </w:p>
    <w:p>
      <w:r>
        <w:t>| Timestamp UTC | 2026-10-02T10:37:03.631521Z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