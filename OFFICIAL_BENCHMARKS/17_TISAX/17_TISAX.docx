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2026-10-02T10:37:04.637413Z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b1058abba89965605073ed766b0e79107e849e3c93fc0f916f2bc5af9a042fc7 |</w:t>
      </w:r>
    </w:p>
    <w:p>
      <w:r>
        <w:t>| Timestamp UTC | 2026-10-02T10:37:04.637413Z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