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2026-10-02T10:37:05.919850Z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b2c86509976a443f5d99e8faf3c3bae6e357f97f478f86d6fe34f14082ab6758 |</w:t>
      </w:r>
    </w:p>
    <w:p>
      <w:r>
        <w:t>| Timestamp UTC | 2026-10-02T10:37:05.919850Z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