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ASTROBEE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ASTROBEE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