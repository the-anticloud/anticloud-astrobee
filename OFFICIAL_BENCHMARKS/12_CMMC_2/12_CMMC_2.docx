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2026-10-02T10:37:02.407704Z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eceb62d2f93ba9f7c183a9a94c9c1d13e9e022c7f4cf2755d0975f67aa3bbbbb |</w:t>
      </w:r>
    </w:p>
    <w:p>
      <w:r>
        <w:t>| Timestamp UTC | 2026-10-02T10:37:02.407704Z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