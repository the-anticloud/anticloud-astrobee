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2026-10-02T10:37:05.020086Z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85d453a3e0cd843de3eb96156eb9916dfce94a0bc08ef588938ab4b4bd3d7634 |</w:t>
      </w:r>
    </w:p>
    <w:p>
      <w:r>
        <w:t>| Timestamp UTC | 2026-10-02T10:37:05.020086Z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