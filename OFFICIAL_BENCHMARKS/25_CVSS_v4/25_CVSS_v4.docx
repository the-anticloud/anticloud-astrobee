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2026-10-02T10:37:08.203094Z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5f0287469ac4d6933b2273f9da0b1ee69694b1ce25e303a92d7766d70a832418 |</w:t>
      </w:r>
    </w:p>
    <w:p>
      <w:r>
        <w:t>| Timestamp UTC | 2026-10-02T10:37:08.203094Z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