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2026-10-02T10:37:07.195761Z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0c41218d99aa7504f2b30dd2e7ba9cf98d95c870ac309258b51fd2d06510e849 |</w:t>
      </w:r>
    </w:p>
    <w:p>
      <w:r>
        <w:t>| Timestamp UTC | 2026-10-02T10:37:07.195761Z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