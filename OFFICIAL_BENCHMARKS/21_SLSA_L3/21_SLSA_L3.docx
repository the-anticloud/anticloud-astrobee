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2026-10-02T10:37:06.340396Z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0342c64df97b394b07e363a3b24803ef901dee3ecdaef9fba5ee03a3744b68ce |</w:t>
      </w:r>
    </w:p>
    <w:p>
      <w:r>
        <w:t>| Timestamp UTC | 2026-10-02T10:37:06.340396Z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