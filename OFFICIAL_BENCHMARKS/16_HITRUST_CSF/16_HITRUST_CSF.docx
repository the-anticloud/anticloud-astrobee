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2026-10-02T10:37:04.114915Z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66da97131d19456a1c87c6e3f3a6b8f09b19ed9f00c07a9a2356084b627cddcf |</w:t>
      </w:r>
    </w:p>
    <w:p>
      <w:r>
        <w:t>| Timestamp UTC | 2026-10-02T10:37:04.114915Z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