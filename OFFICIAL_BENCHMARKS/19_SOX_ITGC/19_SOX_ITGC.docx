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2026-10-02T10:37:05.442218Z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e508c4b61f54a4aae5921c1cb59badaaf7350113f60505091a9b20216847c1d5 |</w:t>
      </w:r>
    </w:p>
    <w:p>
      <w:r>
        <w:t>| Timestamp UTC | 2026-10-02T10:37:05.442218Z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