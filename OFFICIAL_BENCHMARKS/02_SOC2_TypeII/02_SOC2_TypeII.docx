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2026-10-02T10:36:54.417439Z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9844ec158df5a3b7c9ff2e4a64c90de767a2b515eb6f3696c53a22f187824165 |</w:t>
      </w:r>
    </w:p>
    <w:p>
      <w:r>
        <w:t>| Timestamp UTC | 2026-10-02T10:36:54.417439Z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