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2026-10-02T10:36:59.477542Z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83274e74c80400d7044193c7e19b40b2463116d5c7f1fbbd36547263ce433f9c |</w:t>
      </w:r>
    </w:p>
    <w:p>
      <w:r>
        <w:t>| Timestamp UTC | 2026-10-02T10:36:59.477542Z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