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2026-10-02T10:36:54.849920Z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c49737116f5e715cd638f6fbfb60eeec1e3032c0c20b8ba96f3f75641f73d79e |</w:t>
      </w:r>
    </w:p>
    <w:p>
      <w:r>
        <w:t>| Timestamp UTC | 2026-10-02T10:36:54.849920Z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