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ASTROBEE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./astrobee_binary \</w:t>
      </w:r>
    </w:p>
    <w:p>
      <w:r>
        <w:t>--manifest ./astrobee_build_manifest.json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