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2026-10-02T10:37:07.616755Z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6bca9cbe55ebec472c85cf25c8bc0748d33f165f4c7658ad17b5c2ca21ca7865 |</w:t>
      </w:r>
    </w:p>
    <w:p>
      <w:r>
        <w:t>| Timestamp UTC | 2026-10-02T10:37:07.616755Z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