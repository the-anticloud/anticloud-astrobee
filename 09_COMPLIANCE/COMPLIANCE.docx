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ASTROBEE</w:t>
      </w:r>
    </w:p>
    <w:p/>
    <w:p>
      <w:r>
        <w:rPr>
          <w:sz w:val="22"/>
        </w:rPr>
        <w:t>Upstream: https://github.com/nasa/astrobee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